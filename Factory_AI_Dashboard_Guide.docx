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2E38"/>
          <w:sz w:val="56"/>
        </w:rPr>
        <w:t>Building and Deploying a Live Dashboard</w:t>
        <w:br/>
        <w:t>with Factory.AI</w:t>
      </w:r>
    </w:p>
    <w:p>
      <w:pPr>
        <w:jc w:val="center"/>
      </w:pPr>
      <w:r>
        <w:rPr>
          <w:color w:val="74747A"/>
          <w:sz w:val="32"/>
        </w:rPr>
        <w:t>A Step-by-Step Guide for EY Professionals</w:t>
      </w:r>
    </w:p>
    <w:p>
      <w:r>
        <w:br w:type="page"/>
      </w:r>
    </w:p>
    <w:p>
      <w:pPr>
        <w:pStyle w:val="Heading1"/>
      </w:pPr>
      <w:r>
        <w:t>What You Will Build</w:t>
      </w:r>
    </w:p>
    <w:p>
      <w:r>
        <w:t>A live, interactive dashboard that:</w:t>
      </w:r>
    </w:p>
    <w:p>
      <w:pPr>
        <w:pStyle w:val="ListBullet"/>
      </w:pPr>
      <w:r>
        <w:t>Visualizes data from an Excel file you already maintain</w:t>
      </w:r>
    </w:p>
    <w:p>
      <w:pPr>
        <w:pStyle w:val="ListBullet"/>
      </w:pPr>
      <w:r>
        <w:t>Updates automatically when your Excel file changes</w:t>
      </w:r>
    </w:p>
    <w:p>
      <w:pPr>
        <w:pStyle w:val="ListBullet"/>
      </w:pPr>
      <w:r>
        <w:t>Is accessible to everyone at EY via a simple web link</w:t>
      </w:r>
    </w:p>
    <w:p>
      <w:pPr>
        <w:pStyle w:val="ListBullet"/>
      </w:pPr>
      <w:r>
        <w:t>Gives you admin control over who can edit data</w:t>
      </w:r>
    </w:p>
    <w:p>
      <w:r>
        <w:rPr>
          <w:b/>
        </w:rPr>
        <w:t xml:space="preserve">Time required: </w:t>
      </w:r>
      <w:r>
        <w:t>~20 minutes</w:t>
      </w:r>
    </w:p>
    <w:p>
      <w:r>
        <w:rPr>
          <w:b/>
        </w:rPr>
        <w:t xml:space="preserve">Technical experience required: </w:t>
      </w:r>
      <w:r>
        <w:t>None. Factory.AI builds the code for you.</w:t>
      </w:r>
    </w:p>
    <w:p>
      <w:pPr>
        <w:pStyle w:val="Heading1"/>
      </w:pPr>
      <w:r>
        <w:t>What You Need Before Starting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Where to Get It</w:t>
            </w:r>
          </w:p>
        </w:tc>
      </w:tr>
      <w:tr>
        <w:tc>
          <w:tcPr>
            <w:tcW w:type="dxa" w:w="4320"/>
          </w:tcPr>
          <w:p>
            <w:r>
              <w:t>Factory.AI CLI (Droid)</w:t>
            </w:r>
          </w:p>
        </w:tc>
        <w:tc>
          <w:tcPr>
            <w:tcW w:type="dxa" w:w="4320"/>
          </w:tcPr>
          <w:p>
            <w:r>
              <w:t>Pre-installed, or visit factory.ai</w:t>
            </w:r>
          </w:p>
        </w:tc>
      </w:tr>
      <w:tr>
        <w:tc>
          <w:tcPr>
            <w:tcW w:type="dxa" w:w="4320"/>
          </w:tcPr>
          <w:p>
            <w:r>
              <w:t>A GitHub account</w:t>
            </w:r>
          </w:p>
        </w:tc>
        <w:tc>
          <w:tcPr>
            <w:tcW w:type="dxa" w:w="4320"/>
          </w:tcPr>
          <w:p>
            <w:r>
              <w:t>github.com (free)</w:t>
            </w:r>
          </w:p>
        </w:tc>
      </w:tr>
      <w:tr>
        <w:tc>
          <w:tcPr>
            <w:tcW w:type="dxa" w:w="4320"/>
          </w:tcPr>
          <w:p>
            <w:r>
              <w:t>A Streamlit Community Cloud account</w:t>
            </w:r>
          </w:p>
        </w:tc>
        <w:tc>
          <w:tcPr>
            <w:tcW w:type="dxa" w:w="4320"/>
          </w:tcPr>
          <w:p>
            <w:r>
              <w:t>streamlit.io/cloud (free, sign in with GitHub)</w:t>
            </w:r>
          </w:p>
        </w:tc>
      </w:tr>
      <w:tr>
        <w:tc>
          <w:tcPr>
            <w:tcW w:type="dxa" w:w="4320"/>
          </w:tcPr>
          <w:p>
            <w:r>
              <w:t>Your data in an Excel file (.xlsx)</w:t>
            </w:r>
          </w:p>
        </w:tc>
        <w:tc>
          <w:tcPr>
            <w:tcW w:type="dxa" w:w="4320"/>
          </w:tcPr>
          <w:p>
            <w:r>
              <w:t>Any Excel file on your machine or OneDrive</w:t>
            </w:r>
          </w:p>
        </w:tc>
      </w:tr>
    </w:tbl>
    <w:p>
      <w:pPr>
        <w:pStyle w:val="Heading1"/>
      </w:pPr>
      <w:r>
        <w:t>Step 1: Open Factory.AI</w:t>
      </w:r>
    </w:p>
    <w:p>
      <w:r>
        <w:t>Open your terminal (on Mac: search "Terminal" in Spotlight).</w:t>
      </w:r>
    </w:p>
    <w:p>
      <w:r>
        <w:t>Type the following and press Enter:</w:t>
      </w:r>
    </w:p>
    <w:p>
      <w:pPr>
        <w:ind w:left="720"/>
      </w:pPr>
      <w:r>
        <w:rPr>
          <w:rFonts w:ascii="Consolas" w:hAnsi="Consolas"/>
          <w:color w:val="2E2E38"/>
          <w:sz w:val="20"/>
        </w:rPr>
        <w:t>droid</w:t>
      </w:r>
    </w:p>
    <w:p>
      <w:r>
        <w:t>You should see the Factory.AI prompt appear. This is where you will give instructions in plain English.</w:t>
      </w:r>
    </w:p>
    <w:p>
      <w:r>
        <w:rPr>
          <w:b/>
          <w:color w:val="00A3E0"/>
        </w:rPr>
        <w:t xml:space="preserve">Tip: </w:t>
      </w:r>
      <w:r>
        <w:t>Think of Factory.AI as a colleague who writes code. You describe what you want; it builds it.</w:t>
      </w:r>
    </w:p>
    <w:p>
      <w:pPr>
        <w:pStyle w:val="Heading1"/>
      </w:pPr>
      <w:r>
        <w:t>Step 2: Tell Factory.AI About Your Dashboard</w:t>
      </w:r>
    </w:p>
    <w:p>
      <w:r>
        <w:t>Type a message like the one below. Replace the details with your own:</w:t>
      </w:r>
    </w:p>
    <w:p>
      <w:pPr>
        <w:ind w:left="720"/>
      </w:pPr>
      <w:r>
        <w:rPr>
          <w:rFonts w:ascii="Consolas" w:hAnsi="Consolas"/>
          <w:color w:val="2E2E38"/>
          <w:sz w:val="20"/>
        </w:rPr>
        <w:t>Create a Streamlit dashboard using the Excel file at</w:t>
        <w:br/>
        <w:t>"/Users/YourName/OneDrive - EY/my_data_file.xlsx"</w:t>
        <w:br/>
        <w:t>as the data source. Make it update live when the Excel file changes.</w:t>
        <w:br/>
        <w:t>Use EY branding (dark theme, yellow accents). Include KPI cards,</w:t>
        <w:br/>
        <w:t>charts, and filters. Add role-based access so only admins can edit</w:t>
        <w:br/>
        <w:t>and everyone at EY with an @ey.com email can view.</w:t>
      </w:r>
    </w:p>
    <w:p>
      <w:pPr>
        <w:pStyle w:val="Heading3"/>
      </w:pPr>
      <w:r>
        <w:t>How to find your Excel file path:</w:t>
      </w:r>
    </w:p>
    <w:p>
      <w:pPr>
        <w:pStyle w:val="ListNumber"/>
      </w:pPr>
      <w:r>
        <w:t>Open Finder</w:t>
      </w:r>
    </w:p>
    <w:p>
      <w:pPr>
        <w:pStyle w:val="ListNumber"/>
      </w:pPr>
      <w:r>
        <w:t>Navigate to your Excel file</w:t>
      </w:r>
    </w:p>
    <w:p>
      <w:pPr>
        <w:pStyle w:val="ListNumber"/>
      </w:pPr>
      <w:r>
        <w:t>Right-click the file &gt; Hold the Option key &gt; Click "Copy as Pathname"</w:t>
      </w:r>
    </w:p>
    <w:p>
      <w:pPr>
        <w:pStyle w:val="ListNumber"/>
      </w:pPr>
      <w:r>
        <w:t>Paste it into your message above</w:t>
      </w:r>
    </w:p>
    <w:p>
      <w:r>
        <w:t>Factory.AI will read your Excel file, understand the data, and build the full dashboard application.</w:t>
      </w:r>
    </w:p>
    <w:p>
      <w:r>
        <w:t>Wait for it to finish. It will tell you when it is done.</w:t>
      </w:r>
    </w:p>
    <w:p>
      <w:pPr>
        <w:pStyle w:val="Heading1"/>
      </w:pPr>
      <w:r>
        <w:t>Step 3: Test Your Dashboard Locally</w:t>
      </w:r>
    </w:p>
    <w:p>
      <w:r>
        <w:t>Factory.AI will typically launch the dashboard for you. If not, type:</w:t>
      </w:r>
    </w:p>
    <w:p>
      <w:pPr>
        <w:ind w:left="720"/>
      </w:pPr>
      <w:r>
        <w:rPr>
          <w:rFonts w:ascii="Consolas" w:hAnsi="Consolas"/>
          <w:color w:val="2E2E38"/>
          <w:sz w:val="20"/>
        </w:rPr>
        <w:t>run the streamlit app</w:t>
      </w:r>
    </w:p>
    <w:p>
      <w:r>
        <w:t>Your browser will open with your dashboard. Verify:</w:t>
      </w:r>
    </w:p>
    <w:p>
      <w:pPr>
        <w:pStyle w:val="ListBullet"/>
      </w:pPr>
      <w:r>
        <w:t>The charts display your data correctly</w:t>
      </w:r>
    </w:p>
    <w:p>
      <w:pPr>
        <w:pStyle w:val="ListBullet"/>
      </w:pPr>
      <w:r>
        <w:t>The filters work (Region, Date Range, etc.)</w:t>
      </w:r>
    </w:p>
    <w:p>
      <w:pPr>
        <w:pStyle w:val="ListBullet"/>
      </w:pPr>
      <w:r>
        <w:t>The KPI numbers look reasonable</w:t>
      </w:r>
    </w:p>
    <w:p>
      <w:r>
        <w:rPr>
          <w:b/>
          <w:color w:val="00A3E0"/>
        </w:rPr>
        <w:t xml:space="preserve">Tip: </w:t>
      </w:r>
      <w:r>
        <w:t>Want changes? Just tell Factory.AI in plain English:</w:t>
        <w:br/>
        <w:t xml:space="preserve">  - "Make the title bigger"</w:t>
        <w:br/>
        <w:t xml:space="preserve">  - "Add a bar chart showing revenue by region"</w:t>
        <w:br/>
        <w:t xml:space="preserve">  - "Change the color scheme"</w:t>
      </w:r>
    </w:p>
    <w:p>
      <w:pPr>
        <w:pStyle w:val="Heading1"/>
      </w:pPr>
      <w:r>
        <w:t>Step 4: Create a GitHub Repository</w:t>
      </w:r>
    </w:p>
    <w:p>
      <w:r>
        <w:t>Tell Factory.AI:</w:t>
      </w:r>
    </w:p>
    <w:p>
      <w:pPr>
        <w:ind w:left="720"/>
      </w:pPr>
      <w:r>
        <w:rPr>
          <w:rFonts w:ascii="Consolas" w:hAnsi="Consolas"/>
          <w:color w:val="2E2E38"/>
          <w:sz w:val="20"/>
        </w:rPr>
        <w:t>push this code to GitHub and create a new repo called "My Dashboard Name"</w:t>
      </w:r>
    </w:p>
    <w:p>
      <w:r>
        <w:t>Factory.AI will create a new repository on GitHub, upload all the code, and give you the repository URL.</w:t>
      </w:r>
    </w:p>
    <w:p>
      <w:r>
        <w:t>Save this URL. You will need it in the next step.</w:t>
      </w:r>
    </w:p>
    <w:p>
      <w:pPr>
        <w:pStyle w:val="Heading1"/>
      </w:pPr>
      <w:r>
        <w:t>Step 5: Deploy to Streamlit Community Cloud</w:t>
      </w:r>
    </w:p>
    <w:p>
      <w:r>
        <w:t>This is how you make the dashboard accessible to everyone at EY via a web link.</w:t>
      </w:r>
    </w:p>
    <w:p>
      <w:pPr>
        <w:pStyle w:val="Heading3"/>
      </w:pPr>
      <w:r>
        <w:t>5a. Sign in to Streamlit Cloud</w:t>
      </w:r>
    </w:p>
    <w:p>
      <w:pPr>
        <w:pStyle w:val="ListNumber"/>
      </w:pPr>
      <w:r>
        <w:t>Go to share.streamlit.io</w:t>
      </w:r>
    </w:p>
    <w:p>
      <w:pPr>
        <w:pStyle w:val="ListNumber"/>
      </w:pPr>
      <w:r>
        <w:t>Click "Continue with GitHub"</w:t>
      </w:r>
    </w:p>
    <w:p>
      <w:pPr>
        <w:pStyle w:val="ListNumber"/>
      </w:pPr>
      <w:r>
        <w:t>Sign in with your GitHub account</w:t>
      </w:r>
    </w:p>
    <w:p>
      <w:pPr>
        <w:pStyle w:val="ListNumber"/>
      </w:pPr>
      <w:r>
        <w:t>Authorize Streamlit to access your repositories</w:t>
      </w:r>
    </w:p>
    <w:p>
      <w:pPr>
        <w:pStyle w:val="Heading3"/>
      </w:pPr>
      <w:r>
        <w:t>5b. Deploy Your App</w:t>
      </w:r>
    </w:p>
    <w:p>
      <w:pPr>
        <w:pStyle w:val="ListNumber"/>
      </w:pPr>
      <w:r>
        <w:t>Click "New app" (top right)</w:t>
      </w:r>
    </w:p>
    <w:p>
      <w:pPr>
        <w:pStyle w:val="ListNumber"/>
      </w:pPr>
      <w:r>
        <w:t>Fill in:</w:t>
        <w:br/>
        <w:t xml:space="preserve">    - Repository: Select your dashboard repo</w:t>
        <w:br/>
        <w:t xml:space="preserve">    - Branch: main</w:t>
        <w:br/>
        <w:t xml:space="preserve">    - Main file path: app.py</w:t>
      </w:r>
    </w:p>
    <w:p>
      <w:pPr>
        <w:pStyle w:val="ListNumber"/>
      </w:pPr>
      <w:r>
        <w:t>Click "Deploy"</w:t>
      </w:r>
    </w:p>
    <w:p>
      <w:pPr>
        <w:pStyle w:val="Heading3"/>
      </w:pPr>
      <w:r>
        <w:t>5c. Wait for Deployment</w:t>
      </w:r>
    </w:p>
    <w:p>
      <w:pPr>
        <w:pStyle w:val="ListBullet"/>
      </w:pPr>
      <w:r>
        <w:t>Streamlit will install dependencies and start your app</w:t>
      </w:r>
    </w:p>
    <w:p>
      <w:pPr>
        <w:pStyle w:val="ListBullet"/>
      </w:pPr>
      <w:r>
        <w:t>This takes 2-3 minutes the first time</w:t>
      </w:r>
    </w:p>
    <w:p>
      <w:pPr>
        <w:pStyle w:val="ListBullet"/>
      </w:pPr>
      <w:r>
        <w:t>You will see a live URL like: https://my-dashboard-name-xyz.streamlit.app</w:t>
      </w:r>
    </w:p>
    <w:p>
      <w:r>
        <w:rPr>
          <w:b/>
          <w:color w:val="00A3E0"/>
        </w:rPr>
        <w:t xml:space="preserve">Tip: </w:t>
      </w:r>
      <w:r>
        <w:t>If you see an error: copy the error message, go back to Factory.AI, paste it, and say "fix this error." Then push the fix to GitHub. Streamlit Cloud will automatically redeploy.</w:t>
      </w:r>
    </w:p>
    <w:p>
      <w:pPr>
        <w:pStyle w:val="Heading1"/>
      </w:pPr>
      <w:r>
        <w:t>Step 6: Share With Your Team</w:t>
      </w:r>
    </w:p>
    <w:p>
      <w:r>
        <w:t>Your dashboard is now live. Share the Streamlit URL with anyone at EY.</w:t>
      </w:r>
    </w:p>
    <w:p>
      <w:pPr>
        <w:pStyle w:val="Heading3"/>
      </w:pPr>
      <w:r>
        <w:t>Access Model</w:t>
      </w:r>
    </w:p>
    <w:p>
      <w:pPr>
        <w:pStyle w:val="ListBullet"/>
      </w:pPr>
      <w:r>
        <w:t>Anyone with an @ey.com email: View the dashboard, use filters, explore data</w:t>
      </w:r>
    </w:p>
    <w:p>
      <w:pPr>
        <w:pStyle w:val="ListBullet"/>
      </w:pPr>
      <w:r>
        <w:t>Admins (emails you configure): Edit data directly, download exports, manage other admins</w:t>
      </w:r>
    </w:p>
    <w:p>
      <w:pPr>
        <w:pStyle w:val="Heading3"/>
      </w:pPr>
      <w:r>
        <w:t>To add an admin:</w:t>
      </w:r>
    </w:p>
    <w:p>
      <w:pPr>
        <w:pStyle w:val="ListNumber"/>
      </w:pPr>
      <w:r>
        <w:t>Open the dashboard and sign in with your @ey.com email</w:t>
      </w:r>
    </w:p>
    <w:p>
      <w:pPr>
        <w:pStyle w:val="ListNumber"/>
      </w:pPr>
      <w:r>
        <w:t>Scroll to the bottom: "Admin: Manage Admins"</w:t>
      </w:r>
    </w:p>
    <w:p>
      <w:pPr>
        <w:pStyle w:val="ListNumber"/>
      </w:pPr>
      <w:r>
        <w:t>Enter the new admin's @ey.com email</w:t>
      </w:r>
    </w:p>
    <w:p>
      <w:pPr>
        <w:pStyle w:val="ListNumber"/>
      </w:pPr>
      <w:r>
        <w:t>Click "Add Admin"</w:t>
      </w:r>
    </w:p>
    <w:p>
      <w:pPr>
        <w:pStyle w:val="Heading1"/>
      </w:pPr>
      <w:r>
        <w:t>Step 7: Keep Your Dashboard Updated</w:t>
      </w:r>
    </w:p>
    <w:p>
      <w:pPr>
        <w:pStyle w:val="Heading3"/>
      </w:pPr>
      <w:r>
        <w:t>To update the data:</w:t>
      </w:r>
    </w:p>
    <w:p>
      <w:pPr>
        <w:pStyle w:val="ListNumber"/>
      </w:pPr>
      <w:r>
        <w:t>Open Factory.AI</w:t>
      </w:r>
    </w:p>
    <w:p>
      <w:pPr>
        <w:pStyle w:val="ListNumber"/>
      </w:pPr>
      <w:r>
        <w:t>Say: "copy the latest version of my Excel file into the data folder and push to GitHub"</w:t>
      </w:r>
    </w:p>
    <w:p>
      <w:pPr>
        <w:pStyle w:val="ListNumber"/>
      </w:pPr>
      <w:r>
        <w:t>Streamlit Cloud will automatically redeploy with the new data (~1 minute)</w:t>
      </w:r>
    </w:p>
    <w:p>
      <w:pPr>
        <w:pStyle w:val="Heading3"/>
      </w:pPr>
      <w:r>
        <w:t>To change the dashboard:</w:t>
      </w:r>
    </w:p>
    <w:p>
      <w:pPr>
        <w:pStyle w:val="ListNumber"/>
      </w:pPr>
      <w:r>
        <w:t>Open Factory.AI</w:t>
      </w:r>
    </w:p>
    <w:p>
      <w:pPr>
        <w:pStyle w:val="ListNumber"/>
      </w:pPr>
      <w:r>
        <w:t>Describe what you want (e.g., "add a chart showing quarterly trends")</w:t>
      </w:r>
    </w:p>
    <w:p>
      <w:pPr>
        <w:pStyle w:val="ListNumber"/>
      </w:pPr>
      <w:r>
        <w:t>Say: "push the changes to GitHub"</w:t>
      </w:r>
    </w:p>
    <w:p>
      <w:pPr>
        <w:pStyle w:val="ListNumber"/>
      </w:pPr>
      <w:r>
        <w:t>Streamlit Cloud picks up the changes automatically</w:t>
      </w:r>
    </w:p>
    <w:p>
      <w:pPr>
        <w:pStyle w:val="Heading1"/>
      </w:pPr>
      <w:r>
        <w:t>Step 8: Secure Your Dashboard with Microsoft SSO</w:t>
      </w:r>
    </w:p>
    <w:p>
      <w:pPr>
        <w:pStyle w:val="Heading3"/>
      </w:pPr>
      <w:r>
        <w:t>Why This Matters</w:t>
      </w:r>
    </w:p>
    <w:p>
      <w:r>
        <w:t>Without SSO, anyone can type any @ey.com email into the dashboard. There is no way to verify they are who they say they are. If your dashboard contains sensitive or confidential data, you must enable Microsoft SSO.</w:t>
      </w:r>
    </w:p>
    <w:p>
      <w:r>
        <w:t>SSO forces users to sign in with their real EY Microsoft account — the same login they use for Outlook and Teams.</w:t>
      </w:r>
    </w:p>
    <w:p>
      <w:r>
        <w:rPr>
          <w:b/>
          <w:color w:val="00A3E0"/>
        </w:rPr>
        <w:t xml:space="preserve">Tip: </w:t>
      </w:r>
      <w:r>
        <w:t>The dashboard code already supports SSO. You do not need to change any code. You only need to register an app in Azure and paste three values into Streamlit Cloud. Once you do, SSO activates automatically.</w:t>
      </w:r>
    </w:p>
    <w:p>
      <w:pPr>
        <w:pStyle w:val="Heading3"/>
      </w:pPr>
      <w:r>
        <w:t>What You Need</w:t>
      </w:r>
    </w:p>
    <w:p>
      <w:r>
        <w:t>You will need someone at EY with Azure AD admin (or Application Administrator) access. This is typically someone in your IT or Cloud Infrastructure team.</w:t>
      </w:r>
    </w:p>
    <w:p>
      <w:pPr>
        <w:pStyle w:val="Heading3"/>
      </w:pPr>
      <w:r>
        <w:t>8a. Register an App in Microsoft Entra ID</w:t>
      </w:r>
    </w:p>
    <w:p>
      <w:pPr>
        <w:pStyle w:val="ListNumber"/>
      </w:pPr>
      <w:r>
        <w:t>Go to portal.azure.com and sign in with your EY account</w:t>
      </w:r>
    </w:p>
    <w:p>
      <w:pPr>
        <w:pStyle w:val="ListNumber"/>
      </w:pPr>
      <w:r>
        <w:t>In the top search bar, type "App registrations" and click on it</w:t>
      </w:r>
    </w:p>
    <w:p>
      <w:pPr>
        <w:pStyle w:val="ListNumber"/>
      </w:pPr>
      <w:r>
        <w:t>Click "+ New registration"</w:t>
      </w:r>
    </w:p>
    <w:p>
      <w:pPr>
        <w:pStyle w:val="ListNumber"/>
      </w:pPr>
      <w:r>
        <w:t>Name: "Factory AI Dashboard"</w:t>
      </w:r>
    </w:p>
    <w:p>
      <w:pPr>
        <w:pStyle w:val="ListNumber"/>
      </w:pPr>
      <w:r>
        <w:t>Supported account types: "Accounts in this organizational directory only"</w:t>
      </w:r>
    </w:p>
    <w:p>
      <w:pPr>
        <w:pStyle w:val="ListNumber"/>
      </w:pPr>
      <w:r>
        <w:t>Redirect URI: Platform = Web, URI = your Streamlit Cloud URL</w:t>
      </w:r>
    </w:p>
    <w:p>
      <w:pPr>
        <w:pStyle w:val="ListNumber"/>
      </w:pPr>
      <w:r>
        <w:t>Click "Register"</w:t>
      </w:r>
    </w:p>
    <w:p>
      <w:pPr>
        <w:pStyle w:val="Heading3"/>
      </w:pPr>
      <w:r>
        <w:t>8b. Copy Your Two IDs</w:t>
      </w:r>
    </w:p>
    <w:p>
      <w:r>
        <w:t>On the app's Overview page, copy and save:</w:t>
      </w:r>
    </w:p>
    <w:p>
      <w:pPr>
        <w:pStyle w:val="ListBullet"/>
      </w:pPr>
      <w:r>
        <w:t>Application (client) ID — save as client_id</w:t>
      </w:r>
    </w:p>
    <w:p>
      <w:pPr>
        <w:pStyle w:val="ListBullet"/>
      </w:pPr>
      <w:r>
        <w:t>Directory (tenant) ID — save as tenant_id</w:t>
      </w:r>
    </w:p>
    <w:p>
      <w:pPr>
        <w:pStyle w:val="Heading3"/>
      </w:pPr>
      <w:r>
        <w:t>8c. Create a Client Secret</w:t>
      </w:r>
    </w:p>
    <w:p>
      <w:pPr>
        <w:pStyle w:val="ListNumber"/>
      </w:pPr>
      <w:r>
        <w:t>In the left sidebar, click "Certificates &amp; secrets"</w:t>
      </w:r>
    </w:p>
    <w:p>
      <w:pPr>
        <w:pStyle w:val="ListNumber"/>
      </w:pPr>
      <w:r>
        <w:t>Click "+ New client secret"</w:t>
      </w:r>
    </w:p>
    <w:p>
      <w:pPr>
        <w:pStyle w:val="ListNumber"/>
      </w:pPr>
      <w:r>
        <w:t>Enter a description (e.g., "streamlit-dashboard")</w:t>
      </w:r>
    </w:p>
    <w:p>
      <w:pPr>
        <w:pStyle w:val="ListNumber"/>
      </w:pPr>
      <w:r>
        <w:t>Choose an expiry period (e.g., 12 months)</w:t>
      </w:r>
    </w:p>
    <w:p>
      <w:pPr>
        <w:pStyle w:val="ListNumber"/>
      </w:pPr>
      <w:r>
        <w:t>Click "Add"</w:t>
      </w:r>
    </w:p>
    <w:p>
      <w:pPr>
        <w:pStyle w:val="ListNumber"/>
      </w:pPr>
      <w:r>
        <w:t>Immediately copy the value in the "Value" column — this is your client_secret</w:t>
      </w:r>
    </w:p>
    <w:p>
      <w:r>
        <w:rPr>
          <w:b/>
          <w:color w:val="00A3E0"/>
        </w:rPr>
        <w:t xml:space="preserve">Tip: </w:t>
      </w:r>
      <w:r>
        <w:t>The secret value is only shown once. If you navigate away without copying it, you will need to create a new one.</w:t>
      </w:r>
    </w:p>
    <w:p>
      <w:pPr>
        <w:pStyle w:val="Heading3"/>
      </w:pPr>
      <w:r>
        <w:t>8d. Add API Permissions</w:t>
      </w:r>
    </w:p>
    <w:p>
      <w:pPr>
        <w:pStyle w:val="ListNumber"/>
      </w:pPr>
      <w:r>
        <w:t>In the left sidebar, click "API permissions"</w:t>
      </w:r>
    </w:p>
    <w:p>
      <w:pPr>
        <w:pStyle w:val="ListNumber"/>
      </w:pPr>
      <w:r>
        <w:t>Click "+ Add a permission"</w:t>
      </w:r>
    </w:p>
    <w:p>
      <w:pPr>
        <w:pStyle w:val="ListNumber"/>
      </w:pPr>
      <w:r>
        <w:t>Select "Microsoft Graph"</w:t>
      </w:r>
    </w:p>
    <w:p>
      <w:pPr>
        <w:pStyle w:val="ListNumber"/>
      </w:pPr>
      <w:r>
        <w:t>Select "Delegated permissions"</w:t>
      </w:r>
    </w:p>
    <w:p>
      <w:pPr>
        <w:pStyle w:val="ListNumber"/>
      </w:pPr>
      <w:r>
        <w:t>Search for "User.Read" and check the box</w:t>
      </w:r>
    </w:p>
    <w:p>
      <w:pPr>
        <w:pStyle w:val="ListNumber"/>
      </w:pPr>
      <w:r>
        <w:t>Click "Add permissions"</w:t>
      </w:r>
    </w:p>
    <w:p>
      <w:pPr>
        <w:pStyle w:val="ListNumber"/>
      </w:pPr>
      <w:r>
        <w:t>Click "Grant admin consent for EY"</w:t>
      </w:r>
    </w:p>
    <w:p>
      <w:r>
        <w:t>If you do not see the "Grant admin consent" button, you need someone with a higher admin role to click it for you.</w:t>
      </w:r>
    </w:p>
    <w:p>
      <w:pPr>
        <w:pStyle w:val="Heading3"/>
      </w:pPr>
      <w:r>
        <w:t>8e. Add Your Three Values to Streamlit Cloud</w:t>
      </w:r>
    </w:p>
    <w:p>
      <w:r>
        <w:t>This is the final step. No code changes are needed.</w:t>
      </w:r>
    </w:p>
    <w:p>
      <w:pPr>
        <w:pStyle w:val="ListNumber"/>
      </w:pPr>
      <w:r>
        <w:t>Go to share.streamlit.io</w:t>
      </w:r>
    </w:p>
    <w:p>
      <w:pPr>
        <w:pStyle w:val="ListNumber"/>
      </w:pPr>
      <w:r>
        <w:t>Find your app, click the three-dot menu &gt; Settings</w:t>
      </w:r>
    </w:p>
    <w:p>
      <w:pPr>
        <w:pStyle w:val="ListNumber"/>
      </w:pPr>
      <w:r>
        <w:t>Click the "Secrets" tab</w:t>
      </w:r>
    </w:p>
    <w:p>
      <w:pPr>
        <w:pStyle w:val="ListNumber"/>
      </w:pPr>
      <w:r>
        <w:t>Paste the following (with your actual values):</w:t>
      </w:r>
    </w:p>
    <w:p>
      <w:pPr>
        <w:ind w:left="720"/>
      </w:pPr>
      <w:r>
        <w:rPr>
          <w:rFonts w:ascii="Consolas" w:hAnsi="Consolas"/>
          <w:color w:val="2E2E38"/>
          <w:sz w:val="20"/>
        </w:rPr>
        <w:t>[azure]</w:t>
        <w:br/>
        <w:t>client_id = "paste-your-application-client-id-here"</w:t>
        <w:br/>
        <w:t>client_secret = "paste-your-client-secret-value-here"</w:t>
        <w:br/>
        <w:t>tenant_id = "paste-your-directory-tenant-id-here"</w:t>
        <w:br/>
        <w:t>redirect_uri = "https://your-app-name.streamlit.app"</w:t>
      </w:r>
    </w:p>
    <w:p>
      <w:pPr>
        <w:pStyle w:val="ListNumber"/>
      </w:pPr>
      <w:r>
        <w:t>Click "Save"</w:t>
      </w:r>
    </w:p>
    <w:p>
      <w:pPr>
        <w:pStyle w:val="ListNumber"/>
      </w:pPr>
      <w:r>
        <w:t>Click "Reboot app"</w:t>
      </w:r>
    </w:p>
    <w:p>
      <w:pPr>
        <w:pStyle w:val="Heading3"/>
      </w:pPr>
      <w:r>
        <w:t>8f. Verify It Works</w:t>
      </w:r>
    </w:p>
    <w:p>
      <w:pPr>
        <w:pStyle w:val="ListNumber"/>
      </w:pPr>
      <w:r>
        <w:t>Open your dashboard URL in a private/incognito browser window</w:t>
      </w:r>
    </w:p>
    <w:p>
      <w:pPr>
        <w:pStyle w:val="ListNumber"/>
      </w:pPr>
      <w:r>
        <w:t>You should see a "Sign in with Microsoft" button</w:t>
      </w:r>
    </w:p>
    <w:p>
      <w:pPr>
        <w:pStyle w:val="ListNumber"/>
      </w:pPr>
      <w:r>
        <w:t>Click it — you will be redirected to Microsoft's login page</w:t>
      </w:r>
    </w:p>
    <w:p>
      <w:pPr>
        <w:pStyle w:val="ListNumber"/>
      </w:pPr>
      <w:r>
        <w:t>Sign in with your EY account</w:t>
      </w:r>
    </w:p>
    <w:p>
      <w:pPr>
        <w:pStyle w:val="ListNumber"/>
      </w:pPr>
      <w:r>
        <w:t>You should be returned to the dashboard showing your name and email</w:t>
      </w:r>
    </w:p>
    <w:p>
      <w:pPr>
        <w:pStyle w:val="Heading3"/>
      </w:pPr>
      <w:r>
        <w:t>What Changes for Users</w:t>
      </w:r>
    </w:p>
    <w:p>
      <w:pPr>
        <w:pStyle w:val="ListBullet"/>
      </w:pPr>
      <w:r>
        <w:t>Before SSO: Users type their email into a text box — no verification</w:t>
      </w:r>
    </w:p>
    <w:p>
      <w:pPr>
        <w:pStyle w:val="ListBullet"/>
      </w:pPr>
      <w:r>
        <w:t>After SSO: Users click 'Sign in with Microsoft' — Microsoft verifies their identity</w:t>
      </w:r>
    </w:p>
    <w:p>
      <w:pPr>
        <w:pStyle w:val="ListBullet"/>
      </w:pPr>
      <w:r>
        <w:t>After SSO: Only suitable for sensitive and confidential data</w:t>
      </w:r>
    </w:p>
    <w:p>
      <w:pPr>
        <w:pStyle w:val="ListBullet"/>
      </w:pPr>
      <w:r>
        <w:t>After SSO: Microsoft logs all sign-ins for audit purposes</w:t>
      </w:r>
    </w:p>
    <w:p>
      <w:pPr>
        <w:pStyle w:val="Heading3"/>
      </w:pPr>
      <w:r>
        <w:t>Email Template for Your IT Team</w:t>
      </w:r>
    </w:p>
    <w:p>
      <w:r>
        <w:t>If you need to request help from IT, send them this:</w:t>
        <w:br/>
        <w:br/>
        <w:t>"Hi, I need an Azure AD (Microsoft Entra ID) app registration for an internal Streamlit dashboard. Could you help with the following?</w:t>
        <w:br/>
        <w:t>1. Register a new app called Factory AI Dashboard</w:t>
        <w:br/>
        <w:t>2. Set supported account types to Accounts in this organizational directory only</w:t>
        <w:br/>
        <w:t>3. Add a Web redirect URI: [your Streamlit URL]</w:t>
        <w:br/>
        <w:t>4. Create a client secret</w:t>
        <w:br/>
        <w:t>5. Add the Microsoft Graph User.Read delegated permission and grant admin consent</w:t>
        <w:br/>
        <w:t>6. Send me the Application (client) ID, Directory (tenant) ID, and client secret value</w:t>
        <w:br/>
        <w:t>Thank you!"</w:t>
      </w:r>
    </w:p>
    <w:p>
      <w:pPr>
        <w:pStyle w:val="Heading1"/>
      </w:pPr>
      <w:r>
        <w:t>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Solution</w:t>
            </w:r>
          </w:p>
        </w:tc>
      </w:tr>
      <w:tr>
        <w:tc>
          <w:tcPr>
            <w:tcW w:type="dxa" w:w="4320"/>
          </w:tcPr>
          <w:p>
            <w:r>
              <w:t>"ModuleNotFoundError" on Streamlit Cloud</w:t>
            </w:r>
          </w:p>
        </w:tc>
        <w:tc>
          <w:tcPr>
            <w:tcW w:type="dxa" w:w="4320"/>
          </w:tcPr>
          <w:p>
            <w:r>
              <w:t>Tell Factory.AI: "add [package name] to requirements.txt and push to GitHub"</w:t>
            </w:r>
          </w:p>
        </w:tc>
      </w:tr>
      <w:tr>
        <w:tc>
          <w:tcPr>
            <w:tcW w:type="dxa" w:w="4320"/>
          </w:tcPr>
          <w:p>
            <w:r>
              <w:t>"Excel file not found" on Streamlit Cloud</w:t>
            </w:r>
          </w:p>
        </w:tc>
        <w:tc>
          <w:tcPr>
            <w:tcW w:type="dxa" w:w="4320"/>
          </w:tcPr>
          <w:p>
            <w:r>
              <w:t>Tell Factory.AI: "copy my Excel file into the data folder in the repo and push"</w:t>
            </w:r>
          </w:p>
        </w:tc>
      </w:tr>
      <w:tr>
        <w:tc>
          <w:tcPr>
            <w:tcW w:type="dxa" w:w="4320"/>
          </w:tcPr>
          <w:p>
            <w:r>
              <w:t>Dashboard looks broken after changes</w:t>
            </w:r>
          </w:p>
        </w:tc>
        <w:tc>
          <w:tcPr>
            <w:tcW w:type="dxa" w:w="4320"/>
          </w:tcPr>
          <w:p>
            <w:r>
              <w:t>Go back to Factory.AI, paste the error, and say "fix this." Then push to GitHub.</w:t>
            </w:r>
          </w:p>
        </w:tc>
      </w:tr>
      <w:tr>
        <w:tc>
          <w:tcPr>
            <w:tcW w:type="dxa" w:w="4320"/>
          </w:tcPr>
          <w:p>
            <w:r>
              <w:t>Charts show wrong data</w:t>
            </w:r>
          </w:p>
        </w:tc>
        <w:tc>
          <w:tcPr>
            <w:tcW w:type="dxa" w:w="4320"/>
          </w:tcPr>
          <w:p>
            <w:r>
              <w:t>Check your Excel for blank rows, text in numeric columns, or merged cells.</w:t>
            </w:r>
          </w:p>
        </w:tc>
      </w:tr>
      <w:tr>
        <w:tc>
          <w:tcPr>
            <w:tcW w:type="dxa" w:w="4320"/>
          </w:tcPr>
          <w:p>
            <w:r>
              <w:t>Can't access Streamlit Cloud</w:t>
            </w:r>
          </w:p>
        </w:tc>
        <w:tc>
          <w:tcPr>
            <w:tcW w:type="dxa" w:w="4320"/>
          </w:tcPr>
          <w:p>
            <w:r>
              <w:t>Sign up at streamlit.io/cloud with the same GitHub account that owns the repo.</w:t>
            </w:r>
          </w:p>
        </w:tc>
      </w:tr>
      <w:tr>
        <w:tc>
          <w:tcPr>
            <w:tcW w:type="dxa" w:w="4320"/>
          </w:tcPr>
          <w:p>
            <w:r>
              <w:t>SSO: "AADSTS50011" redirect URI error</w:t>
            </w:r>
          </w:p>
        </w:tc>
        <w:tc>
          <w:tcPr>
            <w:tcW w:type="dxa" w:w="4320"/>
          </w:tcPr>
          <w:p>
            <w:r>
              <w:t>The redirect URI in Azure does not match your Streamlit URL exactly. Fix it in Azure Portal &gt; App registration &gt; Authentication.</w:t>
            </w:r>
          </w:p>
        </w:tc>
      </w:tr>
      <w:tr>
        <w:tc>
          <w:tcPr>
            <w:tcW w:type="dxa" w:w="4320"/>
          </w:tcPr>
          <w:p>
            <w:r>
              <w:t>SSO: "Authentication failed"</w:t>
            </w:r>
          </w:p>
        </w:tc>
        <w:tc>
          <w:tcPr>
            <w:tcW w:type="dxa" w:w="4320"/>
          </w:tcPr>
          <w:p>
            <w:r>
              <w:t>The client secret may have expired. Create a new one in Azure Portal and update Streamlit Cloud secrets.</w:t>
            </w:r>
          </w:p>
        </w:tc>
      </w:tr>
      <w:tr>
        <w:tc>
          <w:tcPr>
            <w:tcW w:type="dxa" w:w="4320"/>
          </w:tcPr>
          <w:p>
            <w:r>
              <w:t>SSO: "Grant admin consent" button missing</w:t>
            </w:r>
          </w:p>
        </w:tc>
        <w:tc>
          <w:tcPr>
            <w:tcW w:type="dxa" w:w="4320"/>
          </w:tcPr>
          <w:p>
            <w:r>
              <w:t>You need a Global Administrator or Privileged Role Administrator to grant consent. Ask your IT admin.</w:t>
            </w:r>
          </w:p>
        </w:tc>
      </w:tr>
    </w:tbl>
    <w:p>
      <w:pPr>
        <w:pStyle w:val="Heading1"/>
      </w:pPr>
      <w:r>
        <w:t>Quick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What to Tell Factory.AI</w:t>
            </w:r>
          </w:p>
        </w:tc>
      </w:tr>
      <w:tr>
        <w:tc>
          <w:tcPr>
            <w:tcW w:type="dxa" w:w="4320"/>
          </w:tcPr>
          <w:p>
            <w:r>
              <w:t>Build a dashboard</w:t>
            </w:r>
          </w:p>
        </w:tc>
        <w:tc>
          <w:tcPr>
            <w:tcW w:type="dxa" w:w="4320"/>
          </w:tcPr>
          <w:p>
            <w:r>
              <w:t>"Create a Streamlit dashboard using [file path]"</w:t>
            </w:r>
          </w:p>
        </w:tc>
      </w:tr>
      <w:tr>
        <w:tc>
          <w:tcPr>
            <w:tcW w:type="dxa" w:w="4320"/>
          </w:tcPr>
          <w:p>
            <w:r>
              <w:t>Change a chart</w:t>
            </w:r>
          </w:p>
        </w:tc>
        <w:tc>
          <w:tcPr>
            <w:tcW w:type="dxa" w:w="4320"/>
          </w:tcPr>
          <w:p>
            <w:r>
              <w:t>"Change the bar chart to a line chart"</w:t>
            </w:r>
          </w:p>
        </w:tc>
      </w:tr>
      <w:tr>
        <w:tc>
          <w:tcPr>
            <w:tcW w:type="dxa" w:w="4320"/>
          </w:tcPr>
          <w:p>
            <w:r>
              <w:t>Add a filter</w:t>
            </w:r>
          </w:p>
        </w:tc>
        <w:tc>
          <w:tcPr>
            <w:tcW w:type="dxa" w:w="4320"/>
          </w:tcPr>
          <w:p>
            <w:r>
              <w:t>"Add a filter for [column name]"</w:t>
            </w:r>
          </w:p>
        </w:tc>
      </w:tr>
      <w:tr>
        <w:tc>
          <w:tcPr>
            <w:tcW w:type="dxa" w:w="4320"/>
          </w:tcPr>
          <w:p>
            <w:r>
              <w:t>Fix an error</w:t>
            </w:r>
          </w:p>
        </w:tc>
        <w:tc>
          <w:tcPr>
            <w:tcW w:type="dxa" w:w="4320"/>
          </w:tcPr>
          <w:p>
            <w:r>
              <w:t>Paste the error and say "fix this"</w:t>
            </w:r>
          </w:p>
        </w:tc>
      </w:tr>
      <w:tr>
        <w:tc>
          <w:tcPr>
            <w:tcW w:type="dxa" w:w="4320"/>
          </w:tcPr>
          <w:p>
            <w:r>
              <w:t>Push to GitHub</w:t>
            </w:r>
          </w:p>
        </w:tc>
        <w:tc>
          <w:tcPr>
            <w:tcW w:type="dxa" w:w="4320"/>
          </w:tcPr>
          <w:p>
            <w:r>
              <w:t>"Push the changes to GitHub"</w:t>
            </w:r>
          </w:p>
        </w:tc>
      </w:tr>
    </w:tbl>
    <w:p/>
    <w:p>
      <w:pPr>
        <w:jc w:val="center"/>
      </w:pPr>
      <w:r>
        <w:rPr>
          <w:i/>
          <w:color w:val="74747A"/>
        </w:rPr>
        <w:t>Built with Factory.AI — the AI software engineering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2E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2E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2E3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